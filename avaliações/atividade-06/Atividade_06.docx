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DECF" w14:textId="5F5A01FF" w:rsidR="009915A2" w:rsidRDefault="00000000">
      <w:pPr>
        <w:jc w:val="center"/>
      </w:pPr>
      <w:r>
        <w:rPr>
          <w:b/>
          <w:sz w:val="32"/>
        </w:rPr>
        <w:t xml:space="preserve">ATIVIDADE </w:t>
      </w:r>
      <w:r w:rsidR="00B64CF9">
        <w:rPr>
          <w:b/>
          <w:sz w:val="32"/>
        </w:rPr>
        <w:t>06</w:t>
      </w:r>
    </w:p>
    <w:p w14:paraId="04571DC4" w14:textId="1F6E2A9D" w:rsidR="00B64CF9" w:rsidRPr="00B64CF9" w:rsidRDefault="00B64CF9">
      <w:pPr>
        <w:rPr>
          <w:bCs/>
        </w:rPr>
      </w:pPr>
      <w:proofErr w:type="spellStart"/>
      <w:r>
        <w:rPr>
          <w:b/>
        </w:rPr>
        <w:t>Aluno</w:t>
      </w:r>
      <w:proofErr w:type="spellEnd"/>
      <w:r>
        <w:rPr>
          <w:b/>
        </w:rPr>
        <w:t xml:space="preserve">: </w:t>
      </w:r>
      <w:r>
        <w:rPr>
          <w:bCs/>
        </w:rPr>
        <w:t>Mikhail de Oliveira Brito</w:t>
      </w:r>
    </w:p>
    <w:p w14:paraId="75587B25" w14:textId="6E2E6149" w:rsidR="009915A2" w:rsidRDefault="00000000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: </w:t>
      </w:r>
      <w:proofErr w:type="spellStart"/>
      <w:r>
        <w:t>organizar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do Projeto_A, manipular arquivos e desenvolver um script Shell para automatizar o backup.</w:t>
      </w:r>
    </w:p>
    <w:p w14:paraId="5E793360" w14:textId="77777777" w:rsidR="009915A2" w:rsidRDefault="00000000">
      <w:pPr>
        <w:pStyle w:val="Ttulo1"/>
      </w:pPr>
      <w:r>
        <w:t>Etapa 1 — Navegação e inspeção do ambiente</w:t>
      </w:r>
    </w:p>
    <w:p w14:paraId="6AB4CA4E" w14:textId="77777777" w:rsidR="009915A2" w:rsidRDefault="00000000">
      <w:r>
        <w:t>Comandos utilizados:</w:t>
      </w:r>
    </w:p>
    <w:p w14:paraId="34C209C6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pwd</w:t>
      </w:r>
      <w:r>
        <w:rPr>
          <w:rFonts w:ascii="Consolas" w:hAnsi="Consolas"/>
          <w:sz w:val="18"/>
        </w:rPr>
        <w:br/>
        <w:t>cd ~</w:t>
      </w:r>
      <w:r>
        <w:rPr>
          <w:rFonts w:ascii="Consolas" w:hAnsi="Consolas"/>
          <w:sz w:val="18"/>
        </w:rPr>
        <w:br/>
        <w:t>ls -la</w:t>
      </w:r>
    </w:p>
    <w:p w14:paraId="12FDB8F0" w14:textId="6C07609E" w:rsidR="009915A2" w:rsidRDefault="00000000">
      <w:r>
        <w:t xml:space="preserve">Resultado: pwd mostra o diretório atual; cd ~ acessa a pasta pessoal do usuário; ls -la lista arquivos e </w:t>
      </w:r>
      <w:proofErr w:type="spellStart"/>
      <w:r>
        <w:t>diretórios</w:t>
      </w:r>
      <w:proofErr w:type="spellEnd"/>
      <w:r>
        <w:t xml:space="preserve">, inclusive </w:t>
      </w:r>
      <w:proofErr w:type="spellStart"/>
      <w:r>
        <w:t>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>.</w:t>
      </w:r>
    </w:p>
    <w:p w14:paraId="2AAC9805" w14:textId="77777777" w:rsidR="009915A2" w:rsidRDefault="00000000">
      <w:pPr>
        <w:pStyle w:val="Ttulo1"/>
      </w:pPr>
      <w:r>
        <w:t>Etapa 2 — Criação da estrutura de diretórios</w:t>
      </w:r>
    </w:p>
    <w:p w14:paraId="3A50C093" w14:textId="77777777" w:rsidR="009915A2" w:rsidRDefault="00000000">
      <w:r>
        <w:t>Comandos utilizados:</w:t>
      </w:r>
    </w:p>
    <w:p w14:paraId="46F88930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mkdir ~/Projeto_A</w:t>
      </w:r>
      <w:r>
        <w:rPr>
          <w:rFonts w:ascii="Consolas" w:hAnsi="Consolas"/>
          <w:sz w:val="18"/>
        </w:rPr>
        <w:br/>
        <w:t>cd ~/Projeto_A</w:t>
      </w:r>
      <w:r>
        <w:rPr>
          <w:rFonts w:ascii="Consolas" w:hAnsi="Consolas"/>
          <w:sz w:val="18"/>
        </w:rPr>
        <w:br/>
        <w:t>mkdir documentos logs scripts</w:t>
      </w:r>
      <w:r>
        <w:rPr>
          <w:rFonts w:ascii="Consolas" w:hAnsi="Consolas"/>
          <w:sz w:val="18"/>
        </w:rPr>
        <w:br/>
        <w:t>ls -l</w:t>
      </w:r>
    </w:p>
    <w:p w14:paraId="47B3E2B5" w14:textId="77777777" w:rsidR="009915A2" w:rsidRDefault="00000000">
      <w:r>
        <w:t>Estrutura esperada:</w:t>
      </w:r>
    </w:p>
    <w:p w14:paraId="5B0D25A6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Projeto_A/</w:t>
      </w:r>
      <w:r>
        <w:rPr>
          <w:rFonts w:ascii="Consolas" w:hAnsi="Consolas"/>
          <w:sz w:val="18"/>
        </w:rPr>
        <w:br/>
        <w:t>├── documentos/</w:t>
      </w:r>
      <w:r>
        <w:rPr>
          <w:rFonts w:ascii="Consolas" w:hAnsi="Consolas"/>
          <w:sz w:val="18"/>
        </w:rPr>
        <w:br/>
        <w:t>├── logs/</w:t>
      </w:r>
      <w:r>
        <w:rPr>
          <w:rFonts w:ascii="Consolas" w:hAnsi="Consolas"/>
          <w:sz w:val="18"/>
        </w:rPr>
        <w:br/>
        <w:t>└── scripts/</w:t>
      </w:r>
    </w:p>
    <w:p w14:paraId="226A40BA" w14:textId="77777777" w:rsidR="009915A2" w:rsidRDefault="00000000">
      <w:r>
        <w:t>Os comandos mkdir e cd permitem criar diretórios e navegar entre eles.</w:t>
      </w:r>
    </w:p>
    <w:p w14:paraId="6141D6DE" w14:textId="77777777" w:rsidR="009915A2" w:rsidRDefault="00000000">
      <w:pPr>
        <w:pStyle w:val="Ttulo1"/>
      </w:pPr>
      <w:r>
        <w:t>Etapa 3 — Criação e edição de arquivos</w:t>
      </w:r>
    </w:p>
    <w:p w14:paraId="35DCDE70" w14:textId="77777777" w:rsidR="009915A2" w:rsidRDefault="00000000">
      <w:r>
        <w:t>Comandos utilizados:</w:t>
      </w:r>
    </w:p>
    <w:p w14:paraId="754E35B7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touch documentos/relatorio_inicial.txt</w:t>
      </w:r>
      <w:r>
        <w:rPr>
          <w:rFonts w:ascii="Consolas" w:hAnsi="Consolas"/>
          <w:sz w:val="18"/>
        </w:rPr>
        <w:br/>
        <w:t>echo "Log de inicialização do sistema - Projeto A" &gt; logs/sistema.log</w:t>
      </w:r>
      <w:r>
        <w:rPr>
          <w:rFonts w:ascii="Consolas" w:hAnsi="Consolas"/>
          <w:sz w:val="18"/>
        </w:rPr>
        <w:br/>
        <w:t>cat logs/sistema.log</w:t>
      </w:r>
    </w:p>
    <w:p w14:paraId="546FB52D" w14:textId="77777777" w:rsidR="009915A2" w:rsidRDefault="00000000">
      <w:r>
        <w:t>Saída esperada do comando cat:</w:t>
      </w:r>
    </w:p>
    <w:p w14:paraId="5C865763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Log de inicialização do sistema - Projeto A</w:t>
      </w:r>
    </w:p>
    <w:p w14:paraId="28D35B37" w14:textId="77777777" w:rsidR="009915A2" w:rsidRDefault="00000000">
      <w:r>
        <w:t>O comando touch cria um arquivo vazio. O comando echo grava texto no arquivo sistema.log, e cat exibe o conteúdo.</w:t>
      </w:r>
    </w:p>
    <w:p w14:paraId="4F5F162F" w14:textId="77777777" w:rsidR="009915A2" w:rsidRDefault="00000000">
      <w:pPr>
        <w:pStyle w:val="Ttulo1"/>
      </w:pPr>
      <w:r>
        <w:t>Etapa 4 — Cópia e movimentação de arquivos</w:t>
      </w:r>
    </w:p>
    <w:p w14:paraId="0DE2F4AD" w14:textId="77777777" w:rsidR="009915A2" w:rsidRDefault="00000000">
      <w:r>
        <w:t>Comandos utilizados:</w:t>
      </w:r>
    </w:p>
    <w:p w14:paraId="56D13E07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lastRenderedPageBreak/>
        <w:t>cp documentos/relatorio_inicial.txt logs/relatorio_backup.txt</w:t>
      </w:r>
      <w:r>
        <w:rPr>
          <w:rFonts w:ascii="Consolas" w:hAnsi="Consolas"/>
          <w:sz w:val="18"/>
        </w:rPr>
        <w:br/>
        <w:t>mv logs/sistema.log documentos/</w:t>
      </w:r>
      <w:r>
        <w:rPr>
          <w:rFonts w:ascii="Consolas" w:hAnsi="Consolas"/>
          <w:sz w:val="18"/>
        </w:rPr>
        <w:br/>
        <w:t>ls -l documentos</w:t>
      </w:r>
      <w:r>
        <w:rPr>
          <w:rFonts w:ascii="Consolas" w:hAnsi="Consolas"/>
          <w:sz w:val="18"/>
        </w:rPr>
        <w:br/>
        <w:t>ls -l logs</w:t>
      </w:r>
    </w:p>
    <w:p w14:paraId="344580B0" w14:textId="77777777" w:rsidR="009915A2" w:rsidRDefault="00000000">
      <w:r>
        <w:t>Resultado esperado:</w:t>
      </w:r>
    </w:p>
    <w:p w14:paraId="6966BA39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Pasta documentos:</w:t>
      </w:r>
      <w:r>
        <w:rPr>
          <w:rFonts w:ascii="Consolas" w:hAnsi="Consolas"/>
          <w:sz w:val="18"/>
        </w:rPr>
        <w:br/>
        <w:t>relatorio_inicial.txt</w:t>
      </w:r>
      <w:r>
        <w:rPr>
          <w:rFonts w:ascii="Consolas" w:hAnsi="Consolas"/>
          <w:sz w:val="18"/>
        </w:rPr>
        <w:br/>
        <w:t>sistema.log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Pasta logs:</w:t>
      </w:r>
      <w:r>
        <w:rPr>
          <w:rFonts w:ascii="Consolas" w:hAnsi="Consolas"/>
          <w:sz w:val="18"/>
        </w:rPr>
        <w:br/>
        <w:t>relatorio_backup.txt</w:t>
      </w:r>
    </w:p>
    <w:p w14:paraId="25031831" w14:textId="77777777" w:rsidR="009915A2" w:rsidRDefault="00000000">
      <w:r>
        <w:t>O comando cp copia o relatório sem remover o original. O comando mv move sistema.log da pasta logs para documentos.</w:t>
      </w:r>
    </w:p>
    <w:p w14:paraId="02C3D078" w14:textId="77777777" w:rsidR="009915A2" w:rsidRDefault="00000000">
      <w:pPr>
        <w:pStyle w:val="Ttulo1"/>
      </w:pPr>
      <w:r>
        <w:t>Etapa 5 — Criação e execução do script Shell</w:t>
      </w:r>
    </w:p>
    <w:p w14:paraId="2D2135B4" w14:textId="77777777" w:rsidR="009915A2" w:rsidRDefault="00000000">
      <w:r>
        <w:t>Acesse a pasta scripts e crie o arquivo com o editor Nano:</w:t>
      </w:r>
    </w:p>
    <w:p w14:paraId="6E161760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cd ~/Projeto_A/scripts</w:t>
      </w:r>
      <w:r>
        <w:rPr>
          <w:rFonts w:ascii="Consolas" w:hAnsi="Consolas"/>
          <w:sz w:val="18"/>
        </w:rPr>
        <w:br/>
        <w:t>nano fazer_backup.sh</w:t>
      </w:r>
    </w:p>
    <w:p w14:paraId="608BBEAD" w14:textId="77777777" w:rsidR="009915A2" w:rsidRDefault="00000000">
      <w:r>
        <w:t>Conteúdo do arquivo fazer_backup.sh:</w:t>
      </w:r>
    </w:p>
    <w:p w14:paraId="6C1ED5FA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  <w:t># Script de automação de backup do Projeto_A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"Iniciando o processo de backup..."</w:t>
      </w:r>
      <w:r>
        <w:rPr>
          <w:rFonts w:ascii="Consolas" w:hAnsi="Consolas"/>
          <w:sz w:val="18"/>
        </w:rPr>
        <w:br/>
        <w:t>mkdir -p ~/Projeto_A/backup_geral</w:t>
      </w:r>
      <w:r>
        <w:rPr>
          <w:rFonts w:ascii="Consolas" w:hAnsi="Consolas"/>
          <w:sz w:val="18"/>
        </w:rPr>
        <w:br/>
        <w:t>cp -r ~/Projeto_A/documentos/* ~/Projeto_A/backup_geral/</w:t>
      </w:r>
      <w:r>
        <w:rPr>
          <w:rFonts w:ascii="Consolas" w:hAnsi="Consolas"/>
          <w:sz w:val="18"/>
        </w:rPr>
        <w:br/>
        <w:t>echo "Backup concluído com sucesso em: $(date)"</w:t>
      </w:r>
    </w:p>
    <w:p w14:paraId="7603BD92" w14:textId="77777777" w:rsidR="009915A2" w:rsidRDefault="00000000">
      <w:r>
        <w:t>No Nano, salve com Ctrl + O, pressione Enter e saia com Ctrl + X. Depois, conceda permissão de execução e execute o script:</w:t>
      </w:r>
    </w:p>
    <w:p w14:paraId="088C7DA8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chmod +x fazer_backup.sh</w:t>
      </w:r>
      <w:r>
        <w:rPr>
          <w:rFonts w:ascii="Consolas" w:hAnsi="Consolas"/>
          <w:sz w:val="18"/>
        </w:rPr>
        <w:br/>
        <w:t>./fazer_backup.sh</w:t>
      </w:r>
    </w:p>
    <w:p w14:paraId="10BD5400" w14:textId="77777777" w:rsidR="009915A2" w:rsidRDefault="00000000">
      <w:r>
        <w:t>Saída esperada:</w:t>
      </w:r>
    </w:p>
    <w:p w14:paraId="4A4C3FCB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Iniciando o processo de backup...</w:t>
      </w:r>
      <w:r>
        <w:rPr>
          <w:rFonts w:ascii="Consolas" w:hAnsi="Consolas"/>
          <w:sz w:val="18"/>
        </w:rPr>
        <w:br/>
        <w:t>Backup concluído com sucesso em: [data e hora da execução]</w:t>
      </w:r>
    </w:p>
    <w:p w14:paraId="6A3826A2" w14:textId="77777777" w:rsidR="009915A2" w:rsidRDefault="00000000">
      <w:r>
        <w:t>O script cria o diretório backup_geral, copia os arquivos de documentos e informa a data e hora da conclusão.</w:t>
      </w:r>
    </w:p>
    <w:p w14:paraId="072F1788" w14:textId="77777777" w:rsidR="009915A2" w:rsidRDefault="00000000">
      <w:pPr>
        <w:pStyle w:val="Ttulo1"/>
      </w:pPr>
      <w:r>
        <w:t>Etapa 6 — Verificação do backup</w:t>
      </w:r>
    </w:p>
    <w:p w14:paraId="34A6677E" w14:textId="77777777" w:rsidR="009915A2" w:rsidRDefault="00000000">
      <w:r>
        <w:t>Comandos utilizados:</w:t>
      </w:r>
    </w:p>
    <w:p w14:paraId="6EDD1141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cd ~/Projeto_A/backup_geral</w:t>
      </w:r>
      <w:r>
        <w:rPr>
          <w:rFonts w:ascii="Consolas" w:hAnsi="Consolas"/>
          <w:sz w:val="18"/>
        </w:rPr>
        <w:br/>
        <w:t>ls -l</w:t>
      </w:r>
    </w:p>
    <w:p w14:paraId="31EBEB91" w14:textId="77777777" w:rsidR="009915A2" w:rsidRDefault="00000000">
      <w:r>
        <w:t>Resultado esperado:</w:t>
      </w:r>
    </w:p>
    <w:p w14:paraId="42B8E461" w14:textId="77777777" w:rsidR="009915A2" w:rsidRDefault="0000000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lastRenderedPageBreak/>
        <w:t>relatorio_inicial.txt</w:t>
      </w:r>
      <w:r>
        <w:rPr>
          <w:rFonts w:ascii="Consolas" w:hAnsi="Consolas"/>
          <w:sz w:val="18"/>
        </w:rPr>
        <w:br/>
        <w:t>sistema.log</w:t>
      </w:r>
    </w:p>
    <w:p w14:paraId="4A1E3AC0" w14:textId="77777777" w:rsidR="009915A2" w:rsidRDefault="00000000">
      <w:r>
        <w:t>O diretório backup_geral deverá conter cópias dos dois arquivos presentes em documentos.</w:t>
      </w:r>
    </w:p>
    <w:p w14:paraId="04C0A59B" w14:textId="77777777" w:rsidR="009915A2" w:rsidRDefault="00000000">
      <w:pPr>
        <w:pStyle w:val="Ttulo1"/>
      </w:pPr>
      <w:r>
        <w:t>Conclusão</w:t>
      </w:r>
    </w:p>
    <w:p w14:paraId="5C718B2E" w14:textId="4B790E02" w:rsidR="009915A2" w:rsidRDefault="00000000">
      <w:r>
        <w:t>A atividade demonstrou a utilização dos principais comandos Linux para navegação, criação de diretórios, manipulação de arquivos, cópia, movimentação e execução de scripts Shell. O script desenvolvido automatiza a criação de um backup dos documentos do projeto, contribuindo para a organização e a preservação dos arquivos.</w:t>
      </w:r>
    </w:p>
    <w:sectPr w:rsidR="009915A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809765">
    <w:abstractNumId w:val="8"/>
  </w:num>
  <w:num w:numId="2" w16cid:durableId="1095131135">
    <w:abstractNumId w:val="6"/>
  </w:num>
  <w:num w:numId="3" w16cid:durableId="1493983155">
    <w:abstractNumId w:val="5"/>
  </w:num>
  <w:num w:numId="4" w16cid:durableId="1560164183">
    <w:abstractNumId w:val="4"/>
  </w:num>
  <w:num w:numId="5" w16cid:durableId="1627274622">
    <w:abstractNumId w:val="7"/>
  </w:num>
  <w:num w:numId="6" w16cid:durableId="404692489">
    <w:abstractNumId w:val="3"/>
  </w:num>
  <w:num w:numId="7" w16cid:durableId="995451036">
    <w:abstractNumId w:val="2"/>
  </w:num>
  <w:num w:numId="8" w16cid:durableId="201135324">
    <w:abstractNumId w:val="1"/>
  </w:num>
  <w:num w:numId="9" w16cid:durableId="860363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FA3"/>
    <w:rsid w:val="009915A2"/>
    <w:rsid w:val="00AA1D8D"/>
    <w:rsid w:val="00B47730"/>
    <w:rsid w:val="00B64C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11B77"/>
  <w14:defaultImageDpi w14:val="300"/>
  <w15:docId w15:val="{C4B391E2-60CA-4D42-A8D5-89179C56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Mikhail</cp:lastModifiedBy>
  <cp:revision>2</cp:revision>
  <dcterms:created xsi:type="dcterms:W3CDTF">2013-12-23T23:15:00Z</dcterms:created>
  <dcterms:modified xsi:type="dcterms:W3CDTF">2026-10-15T14:09:00Z</dcterms:modified>
  <cp:category/>
</cp:coreProperties>
</file>